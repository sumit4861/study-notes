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STUDY NOTES SHARING SYSTEM</w:t>
      </w:r>
    </w:p>
    <w:p>
      <w:pPr>
        <w:jc w:val="center"/>
      </w:pPr>
      <w:r>
        <w:rPr>
          <w:i/>
          <w:sz w:val="24"/>
        </w:rPr>
        <w:t>Full-Stack Development (FSD) Project</w:t>
      </w:r>
    </w:p>
    <w:p/>
    <w:p>
      <w:r>
        <w:rPr>
          <w:b/>
          <w:sz w:val="28"/>
        </w:rPr>
        <w:t>1. Problem Statement</w:t>
      </w:r>
    </w:p>
    <w:p>
      <w:r>
        <w:t>Students often rely on different sources such as WhatsApp groups, Google Drive links, email, and physical notes to share and access study materials. As a result, important notes can be difficult to find, links may get lost, and students may spend a lot of time searching for materials related to a particular subject or semester.</w:t>
      </w:r>
    </w:p>
    <w:p>
      <w:r>
        <w:t>To address this problem, the Study Notes Sharing System is proposed as a web-based platform that provides a centralized place for students to upload, share, search, view, and download study materials.</w:t>
      </w:r>
    </w:p>
    <w:p>
      <w:r>
        <w:t>The system will allow registered students to securely log in and upload study notes in formats such as PDF. While uploading, students can provide relevant information such as the title, subject, semester, and description. Other students can search and filter the available notes based on subject, semester, or keywords and download the required materials.</w:t>
      </w:r>
    </w:p>
    <w:p>
      <w:r>
        <w:t>The system will also provide users with a personal dashboard where they can view and manage the notes they have uploaded. Users will be able to delete their own uploaded notes when they are no longer required.</w:t>
      </w:r>
    </w:p>
    <w:p>
      <w:r>
        <w:rPr>
          <w:b/>
          <w:sz w:val="28"/>
        </w:rPr>
        <w:t>2. Project Overview</w:t>
      </w:r>
    </w:p>
    <w:p>
      <w:r>
        <w:t>The Study Notes Sharing System is a basic full-stack web application designed to make academic resource sharing simple and organized. It provides a centralized platform where students can upload useful notes and access materials shared by other students.</w:t>
      </w:r>
    </w:p>
    <w:p>
      <w:r>
        <w:rPr>
          <w:b/>
          <w:sz w:val="28"/>
        </w:rPr>
        <w:t>3. Main Objectives</w:t>
      </w:r>
    </w:p>
    <w:p>
      <w:pPr>
        <w:pStyle w:val="ListBullet"/>
      </w:pPr>
      <w:r>
        <w:t>Provide secure user registration and login.</w:t>
      </w:r>
    </w:p>
    <w:p>
      <w:pPr>
        <w:pStyle w:val="ListBullet"/>
      </w:pPr>
      <w:r>
        <w:t>Allow students to upload study notes and academic documents.</w:t>
      </w:r>
    </w:p>
    <w:p>
      <w:pPr>
        <w:pStyle w:val="ListBullet"/>
      </w:pPr>
      <w:r>
        <w:t>Organize notes based on subjects and semesters.</w:t>
      </w:r>
    </w:p>
    <w:p>
      <w:pPr>
        <w:pStyle w:val="ListBullet"/>
      </w:pPr>
      <w:r>
        <w:t>Allow students to search and filter available notes.</w:t>
      </w:r>
    </w:p>
    <w:p>
      <w:pPr>
        <w:pStyle w:val="ListBullet"/>
      </w:pPr>
      <w:r>
        <w:t>Allow users to view and download study materials.</w:t>
      </w:r>
    </w:p>
    <w:p>
      <w:pPr>
        <w:pStyle w:val="ListBullet"/>
      </w:pPr>
      <w:r>
        <w:t>Allow users to manage and delete their own uploaded notes.</w:t>
      </w:r>
    </w:p>
    <w:p>
      <w:pPr>
        <w:pStyle w:val="ListBullet"/>
      </w:pPr>
      <w:r>
        <w:t>Provide a simple and user-friendly dashboard.</w:t>
      </w:r>
    </w:p>
    <w:p>
      <w:pPr>
        <w:pStyle w:val="ListBullet"/>
      </w:pPr>
      <w:r>
        <w:t>Store user and note information in a centralized database.</w:t>
      </w:r>
    </w:p>
    <w:p>
      <w:r>
        <w:rPr>
          <w:b/>
          <w:sz w:val="28"/>
        </w:rPr>
        <w:t>4. System Architecture</w:t>
      </w:r>
    </w:p>
    <w:p>
      <w:r>
        <w:t>The system follows a simple three-tier architecture consisting of the frontend, backend, and database. File storage is used separately for PDF/document files.</w:t>
      </w:r>
    </w:p>
    <w:p>
      <w:pPr>
        <w:jc w:val="center"/>
      </w:pPr>
      <w:r>
        <w:t>STUDENT / WEB BROWSER</w:t>
        <w:br/>
        <w:t xml:space="preserve">        │</w:t>
        <w:br/>
        <w:t xml:space="preserve">        │ HTTP / REST API</w:t>
        <w:br/>
        <w:t xml:space="preserve">        ▼</w:t>
        <w:br/>
        <w:t>┌─────────────────────────────┐</w:t>
        <w:br/>
        <w:t>│       FRONTEND              │</w:t>
        <w:br/>
        <w:t>│       React.js              │</w:t>
        <w:br/>
        <w:t>│ Login • Dashboard • Notes   │</w:t>
        <w:br/>
        <w:t>└──────────────┬──────────────┘</w:t>
        <w:br/>
        <w:t xml:space="preserve">               │</w:t>
        <w:br/>
        <w:t xml:space="preserve">               ▼</w:t>
        <w:br/>
        <w:t>┌─────────────────────────────┐</w:t>
        <w:br/>
        <w:t>│       BACKEND               │</w:t>
        <w:br/>
        <w:t>│   Node.js + Express.js      │</w:t>
        <w:br/>
        <w:t>│ Auth • CRUD • Search        │</w:t>
        <w:br/>
        <w:t>│ File Upload • APIs          │</w:t>
        <w:br/>
        <w:t>└──────────────┬──────────────┘</w:t>
        <w:br/>
        <w:t xml:space="preserve">               │</w:t>
        <w:br/>
        <w:t xml:space="preserve">        ┌──────┴──────┐</w:t>
        <w:br/>
        <w:t xml:space="preserve">        ▼             ▼</w:t>
        <w:br/>
        <w:t>┌──────────────┐  ┌──────────────┐</w:t>
        <w:br/>
        <w:t>│   MongoDB    │  │ File Storage │</w:t>
        <w:br/>
        <w:t>│ Users/Notes  │  │ PDF/Docs     │</w:t>
        <w:br/>
        <w:t>└──────────────┘  └──────────────┘</w:t>
      </w:r>
    </w:p>
    <w:p>
      <w:r>
        <w:rPr>
          <w:b/>
          <w:sz w:val="28"/>
        </w:rPr>
        <w:t>5. Architecture Components</w:t>
      </w:r>
    </w:p>
    <w:p>
      <w:r>
        <w:rPr>
          <w:b/>
          <w:sz w:val="24"/>
        </w:rPr>
        <w:t>5.1 Frontend – React.js</w:t>
      </w:r>
    </w:p>
    <w:p>
      <w:r>
        <w:t>The frontend provides the user interface through which students register, log in, upload notes, browse available notes, search/filter materials, and manage their dashboard.</w:t>
      </w:r>
    </w:p>
    <w:p>
      <w:r>
        <w:rPr>
          <w:b/>
          <w:sz w:val="24"/>
        </w:rPr>
        <w:t>5.2 Backend – Node.js + Express.js</w:t>
      </w:r>
    </w:p>
    <w:p>
      <w:r>
        <w:t>The backend handles business logic and communication between the frontend and database. It manages authentication, note CRUD operations, search/filter requests, file handling, and REST API endpoints.</w:t>
      </w:r>
    </w:p>
    <w:p>
      <w:r>
        <w:rPr>
          <w:b/>
          <w:sz w:val="24"/>
        </w:rPr>
        <w:t>5.3 Database – MongoDB</w:t>
      </w:r>
    </w:p>
    <w:p>
      <w:r>
        <w:t>MongoDB stores structured application data such as user accounts and note metadata. The actual PDF file can be stored separately, while its URL/path is stored in MongoDB.</w:t>
      </w:r>
    </w:p>
    <w:p>
      <w:r>
        <w:rPr>
          <w:b/>
          <w:sz w:val="24"/>
        </w:rPr>
        <w:t>5.4 File Storage</w:t>
      </w:r>
    </w:p>
    <w:p>
      <w:r>
        <w:t>Uploaded PDF or document files are stored in local storage during development or in a cloud storage service such as Cloudinary for deployment.</w:t>
      </w:r>
    </w:p>
    <w:p>
      <w:r>
        <w:rPr>
          <w:b/>
          <w:sz w:val="28"/>
        </w:rPr>
        <w:t>6. Major Modules</w:t>
      </w:r>
    </w:p>
    <w:tbl>
      <w:tblPr>
        <w:tblStyle w:val="TableGrid"/>
        <w:tblW w:type="auto" w:w="0"/>
        <w:jc w:val="center"/>
        <w:tblLook w:firstColumn="1" w:firstRow="1" w:lastColumn="0" w:lastRow="0" w:noHBand="0" w:noVBand="1" w:val="04A0"/>
      </w:tblPr>
      <w:tblGrid>
        <w:gridCol w:w="4968"/>
        <w:gridCol w:w="4968"/>
      </w:tblGrid>
      <w:tr>
        <w:tc>
          <w:tcPr>
            <w:tcW w:type="dxa" w:w="4968"/>
          </w:tcPr>
          <w:p>
            <w:r>
              <w:t>Module</w:t>
            </w:r>
          </w:p>
        </w:tc>
        <w:tc>
          <w:tcPr>
            <w:tcW w:type="dxa" w:w="4968"/>
          </w:tcPr>
          <w:p>
            <w:r>
              <w:t>Functionality</w:t>
            </w:r>
          </w:p>
        </w:tc>
      </w:tr>
      <w:tr>
        <w:tc>
          <w:tcPr>
            <w:tcW w:type="dxa" w:w="4968"/>
          </w:tcPr>
          <w:p>
            <w:r>
              <w:t>User Authentication</w:t>
            </w:r>
          </w:p>
        </w:tc>
        <w:tc>
          <w:tcPr>
            <w:tcW w:type="dxa" w:w="4968"/>
          </w:tcPr>
          <w:p>
            <w:r>
              <w:t>Registration, login, logout, password handling, and JWT-based authentication.</w:t>
            </w:r>
          </w:p>
        </w:tc>
      </w:tr>
      <w:tr>
        <w:tc>
          <w:tcPr>
            <w:tcW w:type="dxa" w:w="4968"/>
          </w:tcPr>
          <w:p>
            <w:r>
              <w:t>User Dashboard</w:t>
            </w:r>
          </w:p>
        </w:tc>
        <w:tc>
          <w:tcPr>
            <w:tcW w:type="dxa" w:w="4968"/>
          </w:tcPr>
          <w:p>
            <w:r>
              <w:t>View profile and manage notes uploaded by the current user.</w:t>
            </w:r>
          </w:p>
        </w:tc>
      </w:tr>
      <w:tr>
        <w:tc>
          <w:tcPr>
            <w:tcW w:type="dxa" w:w="4968"/>
          </w:tcPr>
          <w:p>
            <w:r>
              <w:t>Note Upload</w:t>
            </w:r>
          </w:p>
        </w:tc>
        <w:tc>
          <w:tcPr>
            <w:tcW w:type="dxa" w:w="4968"/>
          </w:tcPr>
          <w:p>
            <w:r>
              <w:t>Upload PDF files with title, subject, semester, and description.</w:t>
            </w:r>
          </w:p>
        </w:tc>
      </w:tr>
      <w:tr>
        <w:tc>
          <w:tcPr>
            <w:tcW w:type="dxa" w:w="4968"/>
          </w:tcPr>
          <w:p>
            <w:r>
              <w:t>Browse Notes</w:t>
            </w:r>
          </w:p>
        </w:tc>
        <w:tc>
          <w:tcPr>
            <w:tcW w:type="dxa" w:w="4968"/>
          </w:tcPr>
          <w:p>
            <w:r>
              <w:t>Display notes shared by students.</w:t>
            </w:r>
          </w:p>
        </w:tc>
      </w:tr>
      <w:tr>
        <w:tc>
          <w:tcPr>
            <w:tcW w:type="dxa" w:w="4968"/>
          </w:tcPr>
          <w:p>
            <w:r>
              <w:t>Search &amp; Filter</w:t>
            </w:r>
          </w:p>
        </w:tc>
        <w:tc>
          <w:tcPr>
            <w:tcW w:type="dxa" w:w="4968"/>
          </w:tcPr>
          <w:p>
            <w:r>
              <w:t>Search notes by keywords and filter them by subject or semester.</w:t>
            </w:r>
          </w:p>
        </w:tc>
      </w:tr>
      <w:tr>
        <w:tc>
          <w:tcPr>
            <w:tcW w:type="dxa" w:w="4968"/>
          </w:tcPr>
          <w:p>
            <w:r>
              <w:t>Download Notes</w:t>
            </w:r>
          </w:p>
        </w:tc>
        <w:tc>
          <w:tcPr>
            <w:tcW w:type="dxa" w:w="4968"/>
          </w:tcPr>
          <w:p>
            <w:r>
              <w:t>Allow students to download available study materials.</w:t>
            </w:r>
          </w:p>
        </w:tc>
      </w:tr>
      <w:tr>
        <w:tc>
          <w:tcPr>
            <w:tcW w:type="dxa" w:w="4968"/>
          </w:tcPr>
          <w:p>
            <w:r>
              <w:t>Note Management</w:t>
            </w:r>
          </w:p>
        </w:tc>
        <w:tc>
          <w:tcPr>
            <w:tcW w:type="dxa" w:w="4968"/>
          </w:tcPr>
          <w:p>
            <w:r>
              <w:t>Allow users to view and delete their own uploaded notes.</w:t>
            </w:r>
          </w:p>
        </w:tc>
      </w:tr>
    </w:tbl>
    <w:p>
      <w:r>
        <w:rPr>
          <w:b/>
          <w:sz w:val="28"/>
        </w:rPr>
        <w:t>7. Database Design</w:t>
      </w:r>
    </w:p>
    <w:p>
      <w:r>
        <w:rPr>
          <w:b/>
          <w:sz w:val="24"/>
        </w:rPr>
        <w:t>User Collection</w:t>
      </w:r>
    </w:p>
    <w:p>
      <w:r>
        <w:t>Fields:</w:t>
      </w:r>
    </w:p>
    <w:p>
      <w:pPr>
        <w:pStyle w:val="ListBullet2"/>
      </w:pPr>
      <w:r>
        <w:t>userId</w:t>
      </w:r>
    </w:p>
    <w:p>
      <w:pPr>
        <w:pStyle w:val="ListBullet2"/>
      </w:pPr>
      <w:r>
        <w:t>name</w:t>
      </w:r>
    </w:p>
    <w:p>
      <w:pPr>
        <w:pStyle w:val="ListBullet2"/>
      </w:pPr>
      <w:r>
        <w:t>email</w:t>
      </w:r>
    </w:p>
    <w:p>
      <w:pPr>
        <w:pStyle w:val="ListBullet2"/>
      </w:pPr>
      <w:r>
        <w:t>password</w:t>
      </w:r>
    </w:p>
    <w:p>
      <w:pPr>
        <w:pStyle w:val="ListBullet2"/>
      </w:pPr>
      <w:r>
        <w:t>semester</w:t>
      </w:r>
    </w:p>
    <w:p>
      <w:pPr>
        <w:pStyle w:val="ListBullet2"/>
      </w:pPr>
      <w:r>
        <w:t>createdAt</w:t>
      </w:r>
    </w:p>
    <w:p>
      <w:r>
        <w:rPr>
          <w:b/>
          <w:sz w:val="24"/>
        </w:rPr>
        <w:t>Note Collection</w:t>
      </w:r>
    </w:p>
    <w:p>
      <w:r>
        <w:t>Fields:</w:t>
      </w:r>
    </w:p>
    <w:p>
      <w:pPr>
        <w:pStyle w:val="ListBullet2"/>
      </w:pPr>
      <w:r>
        <w:t>noteId</w:t>
      </w:r>
    </w:p>
    <w:p>
      <w:pPr>
        <w:pStyle w:val="ListBullet2"/>
      </w:pPr>
      <w:r>
        <w:t>title</w:t>
      </w:r>
    </w:p>
    <w:p>
      <w:pPr>
        <w:pStyle w:val="ListBullet2"/>
      </w:pPr>
      <w:r>
        <w:t>subject</w:t>
      </w:r>
    </w:p>
    <w:p>
      <w:pPr>
        <w:pStyle w:val="ListBullet2"/>
      </w:pPr>
      <w:r>
        <w:t>semester</w:t>
      </w:r>
    </w:p>
    <w:p>
      <w:pPr>
        <w:pStyle w:val="ListBullet2"/>
      </w:pPr>
      <w:r>
        <w:t>description</w:t>
      </w:r>
    </w:p>
    <w:p>
      <w:pPr>
        <w:pStyle w:val="ListBullet2"/>
      </w:pPr>
      <w:r>
        <w:t>fileURL</w:t>
      </w:r>
    </w:p>
    <w:p>
      <w:pPr>
        <w:pStyle w:val="ListBullet2"/>
      </w:pPr>
      <w:r>
        <w:t>uploadedBy</w:t>
      </w:r>
    </w:p>
    <w:p>
      <w:pPr>
        <w:pStyle w:val="ListBullet2"/>
      </w:pPr>
      <w:r>
        <w:t>createdAt</w:t>
      </w:r>
    </w:p>
    <w:p>
      <w:r>
        <w:rPr>
          <w:b/>
          <w:sz w:val="28"/>
        </w:rPr>
        <w:t>8. Basic REST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/api/auth/register</w:t>
            </w:r>
          </w:p>
        </w:tc>
        <w:tc>
          <w:tcPr>
            <w:tcW w:type="dxa" w:w="3312"/>
          </w:tcPr>
          <w:p>
            <w:r>
              <w:t>Register a new student</w:t>
            </w:r>
          </w:p>
        </w:tc>
      </w:tr>
      <w:tr>
        <w:tc>
          <w:tcPr>
            <w:tcW w:type="dxa" w:w="3312"/>
          </w:tcPr>
          <w:p>
            <w:r>
              <w:t>POST</w:t>
            </w:r>
          </w:p>
        </w:tc>
        <w:tc>
          <w:tcPr>
            <w:tcW w:type="dxa" w:w="3312"/>
          </w:tcPr>
          <w:p>
            <w:r>
              <w:t>/api/auth/login</w:t>
            </w:r>
          </w:p>
        </w:tc>
        <w:tc>
          <w:tcPr>
            <w:tcW w:type="dxa" w:w="3312"/>
          </w:tcPr>
          <w:p>
            <w:r>
              <w:t>Authenticate a student</w:t>
            </w:r>
          </w:p>
        </w:tc>
      </w:tr>
      <w:tr>
        <w:tc>
          <w:tcPr>
            <w:tcW w:type="dxa" w:w="3312"/>
          </w:tcPr>
          <w:p>
            <w:r>
              <w:t>GET</w:t>
            </w:r>
          </w:p>
        </w:tc>
        <w:tc>
          <w:tcPr>
            <w:tcW w:type="dxa" w:w="3312"/>
          </w:tcPr>
          <w:p>
            <w:r>
              <w:t>/api/notes</w:t>
            </w:r>
          </w:p>
        </w:tc>
        <w:tc>
          <w:tcPr>
            <w:tcW w:type="dxa" w:w="3312"/>
          </w:tcPr>
          <w:p>
            <w:r>
              <w:t>Get available notes</w:t>
            </w:r>
          </w:p>
        </w:tc>
      </w:tr>
      <w:tr>
        <w:tc>
          <w:tcPr>
            <w:tcW w:type="dxa" w:w="3312"/>
          </w:tcPr>
          <w:p>
            <w:r>
              <w:t>POST</w:t>
            </w:r>
          </w:p>
        </w:tc>
        <w:tc>
          <w:tcPr>
            <w:tcW w:type="dxa" w:w="3312"/>
          </w:tcPr>
          <w:p>
            <w:r>
              <w:t>/api/notes</w:t>
            </w:r>
          </w:p>
        </w:tc>
        <w:tc>
          <w:tcPr>
            <w:tcW w:type="dxa" w:w="3312"/>
          </w:tcPr>
          <w:p>
            <w:r>
              <w:t>Upload a new note</w:t>
            </w:r>
          </w:p>
        </w:tc>
      </w:tr>
      <w:tr>
        <w:tc>
          <w:tcPr>
            <w:tcW w:type="dxa" w:w="3312"/>
          </w:tcPr>
          <w:p>
            <w:r>
              <w:t>GET</w:t>
            </w:r>
          </w:p>
        </w:tc>
        <w:tc>
          <w:tcPr>
            <w:tcW w:type="dxa" w:w="3312"/>
          </w:tcPr>
          <w:p>
            <w:r>
              <w:t>/api/notes/:id</w:t>
            </w:r>
          </w:p>
        </w:tc>
        <w:tc>
          <w:tcPr>
            <w:tcW w:type="dxa" w:w="3312"/>
          </w:tcPr>
          <w:p>
            <w:r>
              <w:t>Get a particular note</w:t>
            </w:r>
          </w:p>
        </w:tc>
      </w:tr>
      <w:tr>
        <w:tc>
          <w:tcPr>
            <w:tcW w:type="dxa" w:w="3312"/>
          </w:tcPr>
          <w:p>
            <w:r>
              <w:t>DELETE</w:t>
            </w:r>
          </w:p>
        </w:tc>
        <w:tc>
          <w:tcPr>
            <w:tcW w:type="dxa" w:w="3312"/>
          </w:tcPr>
          <w:p>
            <w:r>
              <w:t>/api/notes/:id</w:t>
            </w:r>
          </w:p>
        </w:tc>
        <w:tc>
          <w:tcPr>
            <w:tcW w:type="dxa" w:w="3312"/>
          </w:tcPr>
          <w:p>
            <w:r>
              <w:t>Delete user's own note</w:t>
            </w:r>
          </w:p>
        </w:tc>
      </w:tr>
      <w:tr>
        <w:tc>
          <w:tcPr>
            <w:tcW w:type="dxa" w:w="3312"/>
          </w:tcPr>
          <w:p>
            <w:r>
              <w:t>GET</w:t>
            </w:r>
          </w:p>
        </w:tc>
        <w:tc>
          <w:tcPr>
            <w:tcW w:type="dxa" w:w="3312"/>
          </w:tcPr>
          <w:p>
            <w:r>
              <w:t>/api/users/profile</w:t>
            </w:r>
          </w:p>
        </w:tc>
        <w:tc>
          <w:tcPr>
            <w:tcW w:type="dxa" w:w="3312"/>
          </w:tcPr>
          <w:p>
            <w:r>
              <w:t>Get user profile</w:t>
            </w:r>
          </w:p>
        </w:tc>
      </w:tr>
    </w:tbl>
    <w:p>
      <w:r>
        <w:rPr>
          <w:b/>
          <w:sz w:val="28"/>
        </w:rPr>
        <w:t>9. Example Workflow – Uploading a Note</w:t>
      </w:r>
    </w:p>
    <w:p>
      <w:r>
        <w:t>1. Student logs into the system.</w:t>
        <w:br/>
        <w:t>2. Student opens the Upload Note page.</w:t>
        <w:br/>
        <w:t>3. Student selects a PDF and enters title, subject, semester, and description.</w:t>
        <w:br/>
        <w:t>4. React sends the form data and file to the Express backend.</w:t>
        <w:br/>
        <w:t>5. Backend verifies the JWT token and validates the request.</w:t>
        <w:br/>
        <w:t>6. The PDF is stored in file storage.</w:t>
        <w:br/>
        <w:t>7. Note metadata and file URL are stored in MongoDB.</w:t>
        <w:br/>
        <w:t>8. Backend sends a success response to the frontend.</w:t>
        <w:br/>
        <w:t>9. The uploaded note appears in the student's dashboard.</w:t>
      </w:r>
    </w:p>
    <w:p>
      <w:r>
        <w:rPr>
          <w:b/>
          <w:sz w:val="28"/>
        </w:rPr>
        <w:t>10. Example Workflow – Finding and Downloading a Note</w:t>
      </w:r>
    </w:p>
    <w:p>
      <w:r>
        <w:t>1. Student opens the Browse Notes page.</w:t>
        <w:br/>
        <w:t>2. Student searches by keyword or selects a subject/semester filter.</w:t>
        <w:br/>
        <w:t>3. React requests matching notes from the backend.</w:t>
        <w:br/>
        <w:t>4. Backend retrieves the required note information from MongoDB.</w:t>
        <w:br/>
        <w:t>5. Matching notes are displayed to the student.</w:t>
        <w:br/>
        <w:t>6. Student selects a note and downloads the corresponding PDF.</w:t>
      </w:r>
    </w:p>
    <w:p>
      <w:r>
        <w:rPr>
          <w:b/>
          <w:sz w:val="28"/>
        </w:rPr>
        <w:t>11.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React.js</w:t>
            </w:r>
          </w:p>
        </w:tc>
      </w:tr>
      <w:tr>
        <w:tc>
          <w:tcPr>
            <w:tcW w:type="dxa" w:w="4968"/>
          </w:tcPr>
          <w:p>
            <w:r>
              <w:t>Styling</w:t>
            </w:r>
          </w:p>
        </w:tc>
        <w:tc>
          <w:tcPr>
            <w:tcW w:type="dxa" w:w="4968"/>
          </w:tcPr>
          <w:p>
            <w:r>
              <w:t>CSS / Tailwind CSS</w:t>
            </w:r>
          </w:p>
        </w:tc>
      </w:tr>
      <w:tr>
        <w:tc>
          <w:tcPr>
            <w:tcW w:type="dxa" w:w="4968"/>
          </w:tcPr>
          <w:p>
            <w:r>
              <w:t>Backend</w:t>
            </w:r>
          </w:p>
        </w:tc>
        <w:tc>
          <w:tcPr>
            <w:tcW w:type="dxa" w:w="4968"/>
          </w:tcPr>
          <w:p>
            <w:r>
              <w:t>Node.js + Express.js</w:t>
            </w:r>
          </w:p>
        </w:tc>
      </w:tr>
      <w:tr>
        <w:tc>
          <w:tcPr>
            <w:tcW w:type="dxa" w:w="4968"/>
          </w:tcPr>
          <w:p>
            <w:r>
              <w:t>Database</w:t>
            </w:r>
          </w:p>
        </w:tc>
        <w:tc>
          <w:tcPr>
            <w:tcW w:type="dxa" w:w="4968"/>
          </w:tcPr>
          <w:p>
            <w:r>
              <w:t>MongoDB</w:t>
            </w:r>
          </w:p>
        </w:tc>
      </w:tr>
      <w:tr>
        <w:tc>
          <w:tcPr>
            <w:tcW w:type="dxa" w:w="4968"/>
          </w:tcPr>
          <w:p>
            <w:r>
              <w:t>Authentication</w:t>
            </w:r>
          </w:p>
        </w:tc>
        <w:tc>
          <w:tcPr>
            <w:tcW w:type="dxa" w:w="4968"/>
          </w:tcPr>
          <w:p>
            <w:r>
              <w:t>JWT</w:t>
            </w:r>
          </w:p>
        </w:tc>
      </w:tr>
      <w:tr>
        <w:tc>
          <w:tcPr>
            <w:tcW w:type="dxa" w:w="4968"/>
          </w:tcPr>
          <w:p>
            <w:r>
              <w:t>Communication</w:t>
            </w:r>
          </w:p>
        </w:tc>
        <w:tc>
          <w:tcPr>
            <w:tcW w:type="dxa" w:w="4968"/>
          </w:tcPr>
          <w:p>
            <w:r>
              <w:t>REST API</w:t>
            </w:r>
          </w:p>
        </w:tc>
      </w:tr>
      <w:tr>
        <w:tc>
          <w:tcPr>
            <w:tcW w:type="dxa" w:w="4968"/>
          </w:tcPr>
          <w:p>
            <w:r>
              <w:t>File Storage</w:t>
            </w:r>
          </w:p>
        </w:tc>
        <w:tc>
          <w:tcPr>
            <w:tcW w:type="dxa" w:w="4968"/>
          </w:tcPr>
          <w:p>
            <w:r>
              <w:t>Local Storage / Cloudinary</w:t>
            </w:r>
          </w:p>
        </w:tc>
      </w:tr>
      <w:tr>
        <w:tc>
          <w:tcPr>
            <w:tcW w:type="dxa" w:w="4968"/>
          </w:tcPr>
          <w:p>
            <w:r>
              <w:t>Version Control</w:t>
            </w:r>
          </w:p>
        </w:tc>
        <w:tc>
          <w:tcPr>
            <w:tcW w:type="dxa" w:w="4968"/>
          </w:tcPr>
          <w:p>
            <w:r>
              <w:t>Git + GitHub</w:t>
            </w:r>
          </w:p>
        </w:tc>
      </w:tr>
    </w:tbl>
    <w:p>
      <w:r>
        <w:rPr>
          <w:b/>
          <w:sz w:val="28"/>
        </w:rPr>
        <w:t>12. Expected Outcome</w:t>
      </w:r>
    </w:p>
    <w:p>
      <w:r>
        <w:t>The final system will provide students with a single, easy-to-use platform where they can upload, discover, view, and download academic study materials. The project will demonstrate core full-stack development concepts including frontend development, backend APIs, database management, authentication, CRUD operations, search/filtering, and file uploads.</w:t>
      </w:r>
    </w:p>
    <w:p>
      <w:r>
        <w:rPr>
          <w:b/>
          <w:sz w:val="28"/>
        </w:rPr>
        <w:t>13. Future Enhancements</w:t>
      </w:r>
    </w:p>
    <w:p>
      <w:pPr>
        <w:pStyle w:val="ListBullet"/>
      </w:pPr>
      <w:r>
        <w:t>Ratings and reviews for notes.</w:t>
      </w:r>
    </w:p>
    <w:p>
      <w:pPr>
        <w:pStyle w:val="ListBullet"/>
      </w:pPr>
      <w:r>
        <w:t>Admin panel for managing users and uploaded content.</w:t>
      </w:r>
    </w:p>
    <w:p>
      <w:pPr>
        <w:pStyle w:val="ListBullet"/>
      </w:pPr>
      <w:r>
        <w:t>Real-time notifications.</w:t>
      </w:r>
    </w:p>
    <w:p>
      <w:pPr>
        <w:pStyle w:val="ListBullet"/>
      </w:pPr>
      <w:r>
        <w:t>Bookmark or favorite notes.</w:t>
      </w:r>
    </w:p>
    <w:p>
      <w:pPr>
        <w:pStyle w:val="ListBullet"/>
      </w:pPr>
      <w:r>
        <w:t>Cloud-based file storage.</w:t>
      </w:r>
    </w:p>
    <w:p>
      <w:pPr>
        <w:pStyle w:val="ListBullet"/>
      </w:pPr>
      <w:r>
        <w:t>Mobile-responsive Progressive Web App (PWA).</w:t>
      </w:r>
    </w:p>
    <w:p>
      <w:pPr>
        <w:pStyle w:val="ListBullet"/>
      </w:pPr>
      <w:r>
        <w:t>AI-based note summarization or automatic tagging.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